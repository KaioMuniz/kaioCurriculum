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KAIO MUNIZ DE SOUZA RIBEIRO</w:t>
      </w:r>
    </w:p>
    <w:p>
      <w:r>
        <w:t>Desenvolvedor Full Stack Java | Spring Boot | Angular | Docker | Microsserviços</w:t>
      </w:r>
    </w:p>
    <w:p>
      <w:r>
        <w:t>+55 (21) 97234-5311 | kkaioribeiro@gmail.com | https://github.com/KaioMuniz | https://www.linkedin.com/in/kaiomuniz</w:t>
      </w:r>
    </w:p>
    <w:p>
      <w:pPr>
        <w:pStyle w:val="Heading2"/>
      </w:pPr>
      <w:r>
        <w:t>Resumo Profissional</w:t>
      </w:r>
    </w:p>
    <w:p>
      <w:r>
        <w:t>Desenvolvedor Java Full Stack com experiência prática em projetos de modernização e implementação de APIs RESTful, microsserviços e pipelines CI/CD. Foco em arquitetura limpa, segurança e performance.</w:t>
      </w:r>
    </w:p>
    <w:p>
      <w:r>
        <w:t>Skills: Java, Spring Boot, Angular, Docker, Microsserviços, RESTful APIs, CI/CD, JUnit, RabbitMQ, Kafka, AWS</w:t>
      </w:r>
    </w:p>
    <w:p>
      <w:pPr>
        <w:pStyle w:val="Heading2"/>
      </w:pPr>
      <w:r>
        <w:t>Objetivo Profissional</w:t>
      </w:r>
    </w:p>
    <w:p>
      <w:r>
        <w:t>Atuar como Desenvolvedor Java Full Stack Júnior, contribuindo para o desenvolvimento de sistemas escaláveis e de alta qualidade, aplicando boas práticas de arquitetura, APIs RESTful e conteinerização.</w:t>
      </w:r>
    </w:p>
    <w:p>
      <w:pPr>
        <w:pStyle w:val="Heading2"/>
      </w:pPr>
      <w:r>
        <w:t>Habilidades Técnicas</w:t>
      </w:r>
    </w:p>
    <w:p>
      <w:r>
        <w:t>Back-end: Java 8–21, Spring Framework (Boot, MVC, Security, Data, Cloud, AOP), JPA/Hibernate, Servidores (JBoss, Tomcat)</w:t>
        <w:br/>
        <w:t>Front-end: Angular, TypeScript, HTML5, CSS3</w:t>
        <w:br/>
        <w:t>Bancos de Dados: SQL (PostgreSQL, MySQL, SQL Server) e NoSQL (MongoDB)</w:t>
        <w:br/>
        <w:t>Autenticação &amp; Autorização: Spring Security, JWT, OAuth 2.0</w:t>
        <w:br/>
        <w:t>Mensageria: RabbitMQ, Kafka</w:t>
        <w:br/>
        <w:t>Testes &amp; Qualidade: JUnit, Mockito, Postman, Testes Unitários e de Integração</w:t>
        <w:br/>
        <w:t>DevOps &amp; Infraestrutura: Docker, CI/CD (GitHub Actions, Azure DevOps), Cloud (AWS, Azure), Git, GitHub, GitLab, Maven, Railway</w:t>
        <w:br/>
        <w:t>Metodologias &amp; Gestão: Ágil (Scrum, Kanban), Redmine, Azure DevOps</w:t>
      </w:r>
    </w:p>
    <w:p>
      <w:pPr>
        <w:pStyle w:val="Heading2"/>
      </w:pPr>
      <w:r>
        <w:t>Experiência Profissional</w:t>
      </w:r>
    </w:p>
    <w:p>
      <w:pPr>
        <w:pStyle w:val="ListBullet"/>
      </w:pPr>
      <w:r>
        <w:t>Consultoria de TI – Cliente do Setor Público (Remoto)</w:t>
      </w:r>
    </w:p>
    <w:p>
      <w:pPr>
        <w:pStyle w:val="ListBullet"/>
      </w:pPr>
      <w:r>
        <w:t>Desenvolvedor Java (Freelance)</w:t>
      </w:r>
    </w:p>
    <w:p>
      <w:pPr>
        <w:pStyle w:val="ListBullet"/>
      </w:pPr>
      <w:r>
        <w:t>Jan 2025 – Atual</w:t>
      </w:r>
    </w:p>
    <w:p>
      <w:r>
        <w:t>- Modernização de sistema de missão crítica com arquitetura de microsserviços.</w:t>
        <w:br/>
        <w:t>- Desenvolvimento e manutenção de APIs RESTful para dados sensíveis e de alto volume.</w:t>
        <w:br/>
        <w:t>- Participação no ciclo completo de desenvolvimento e automação de pipelines CI/CD.</w:t>
        <w:br/>
        <w:t>Stack Tecnológica: Java, Spring Boot, Docker, Arquitetura Limpa, DDD, TDD, RESTful APIs, Git, Redmine, Swagger.</w:t>
      </w:r>
    </w:p>
    <w:p>
      <w:pPr>
        <w:pStyle w:val="ListBullet"/>
      </w:pPr>
      <w:r>
        <w:t>Soluções em Tecnologia – Empresa do Setor de Energia (Remoto)</w:t>
      </w:r>
    </w:p>
    <w:p>
      <w:pPr>
        <w:pStyle w:val="ListBullet"/>
      </w:pPr>
      <w:r>
        <w:t>Desenvolvedor Java (Freelance)</w:t>
      </w:r>
    </w:p>
    <w:p>
      <w:pPr>
        <w:pStyle w:val="ListBullet"/>
      </w:pPr>
      <w:r>
        <w:t>Ago 2024 – Dez 2024</w:t>
      </w:r>
    </w:p>
    <w:p>
      <w:r>
        <w:t>- Manutenção e evolução de sistema legado (Java 8, monolítico) para cliente do setor de energia.</w:t>
        <w:br/>
        <w:t>- Implementação de novas funcionalidades e adequação a regras de negócio.</w:t>
        <w:br/>
        <w:t>- Testes de integração e validação de APIs com Postman.</w:t>
        <w:br/>
        <w:t>Stack Tecnológica: Java 8, Spring MVC, JPA/Hibernate, SQL, Maven, Git, JBoss.</w:t>
      </w:r>
    </w:p>
    <w:p>
      <w:pPr>
        <w:pStyle w:val="ListBullet"/>
      </w:pPr>
      <w:r>
        <w:t>Projeto de Desenvolvimento – Niterói/RJ</w:t>
      </w:r>
    </w:p>
    <w:p>
      <w:pPr>
        <w:pStyle w:val="ListBullet"/>
      </w:pPr>
      <w:r>
        <w:t>Full Stack Java Developer (Freelance)</w:t>
      </w:r>
    </w:p>
    <w:p>
      <w:pPr>
        <w:pStyle w:val="ListBullet"/>
      </w:pPr>
      <w:r>
        <w:t>Nov 2022 – Jan 2023</w:t>
      </w:r>
    </w:p>
    <w:p>
      <w:r>
        <w:t>- Colaboração com mentor sênior em Java com 20 anos de experiência.</w:t>
        <w:br/>
        <w:t>- Apoio no desenvolvimento de APIs RESTful e soluções com Spring Boot e Angular.</w:t>
        <w:br/>
        <w:t>- Participação em análise e codificação de sistemas, adquirindo experiência prática.</w:t>
        <w:br/>
        <w:t>Stack Tecnológica: Java, Spring Boot, JPA, Hibernate, SQL, Maven, RESTful APIs, HTML/CSS, Eclipse, VSCode, Docker.</w:t>
      </w:r>
    </w:p>
    <w:p>
      <w:pPr>
        <w:pStyle w:val="Heading2"/>
      </w:pPr>
      <w:r>
        <w:t>Formação Acadêmica</w:t>
      </w:r>
    </w:p>
    <w:p>
      <w:r>
        <w:t>Centro Universitário Estácio de Sá</w:t>
        <w:br/>
        <w:t>Curso: Análise e Desenvolvimento de Sistemas (2022 – 2025, em andamento)</w:t>
        <w:br/>
        <w:t>Ênfase: Análise de Sistemas</w:t>
      </w:r>
    </w:p>
    <w:p>
      <w:pPr>
        <w:pStyle w:val="Heading2"/>
      </w:pPr>
      <w:r>
        <w:t>Cursos Complementares</w:t>
      </w:r>
    </w:p>
    <w:p>
      <w:r>
        <w:t>- Java Web Developer Full Stack – Coti Informática (Presencial, em andamento – 2025/2026)</w:t>
        <w:br/>
        <w:t>- Inglês Técnico – Estácio de Sá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